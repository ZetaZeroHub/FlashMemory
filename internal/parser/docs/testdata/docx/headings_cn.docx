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</w:t>
      </w:r>
    </w:p>
    <w:p>
      <w:r>
        <w:t>第一章正文。 *[条目编号:`kb_qa_cccc3333ff`]*</w:t>
      </w:r>
    </w:p>
    <w:p>
      <w:pPr>
        <w:pStyle w:val="Heading2"/>
      </w:pPr>
      <w:r>
        <w:t>第一节</w:t>
      </w:r>
    </w:p>
    <w:p>
      <w:r>
        <w:t>第一节正文。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